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56"/>
        </w:rPr>
        <w:t>CAR WORKSHOP MANAGEMENT</w:t>
        <w:br/>
        <w:t>SYSTEM V2</w:t>
      </w:r>
    </w:p>
    <w:p>
      <w:pPr>
        <w:jc w:val="center"/>
      </w:pPr>
      <w:r>
        <w:rPr>
          <w:color w:val="2F75B5"/>
          <w:sz w:val="30"/>
        </w:rPr>
        <w:t>Project Reference &amp; Engineering Guide</w:t>
      </w:r>
    </w:p>
    <w:p/>
    <w:p>
      <w:pPr>
        <w:jc w:val="center"/>
      </w:pPr>
      <w:r>
        <w:rPr>
          <w:i/>
          <w:sz w:val="22"/>
        </w:rPr>
        <w:t>Re-engineering of the original Car Workshop Appointment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 Owner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Muhamad Ikhwanuddin Bin Hai Rozzaman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Programme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Bachelor of Information Technology (Game Technology) with Honours, UTeM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Portfolio / Production-style Software Engineering Project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Primary Stack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C# · .NET · ASP.NET Core · REST API · MySQL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 Version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Purpose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Single reference document for requirements, architecture, database, API, testing and delivery plan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</w:tcPr>
          <w:p>
            <w:r>
              <w:rPr>
                <w:b/>
                <w:color w:val="1F4E78"/>
              </w:rPr>
              <w:t xml:space="preserve">Important: </w:t>
            </w:r>
            <w:r>
              <w:t>This document is a working reference for V2. Business rules and technical decisions may evolve during development, but changes should be deliberate and documented.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ind w:left="113" w:hanging="113"/>
      </w:pPr>
      <w:r>
        <w:rPr>
          <w:b/>
        </w:rPr>
        <w:t xml:space="preserve">1. </w:t>
      </w:r>
      <w:r>
        <w:t>Project Background &amp; Objective</w:t>
      </w:r>
    </w:p>
    <w:p>
      <w:pPr>
        <w:ind w:left="113" w:hanging="113"/>
      </w:pPr>
      <w:r>
        <w:rPr>
          <w:b/>
        </w:rPr>
        <w:t xml:space="preserve">2. </w:t>
      </w:r>
      <w:r>
        <w:t>SDLC &amp; Agile Working Model</w:t>
      </w:r>
    </w:p>
    <w:p>
      <w:pPr>
        <w:ind w:left="113" w:hanging="113"/>
      </w:pPr>
      <w:r>
        <w:rPr>
          <w:b/>
        </w:rPr>
        <w:t xml:space="preserve">3. </w:t>
      </w:r>
      <w:r>
        <w:t>Product Requirements</w:t>
      </w:r>
    </w:p>
    <w:p>
      <w:pPr>
        <w:ind w:left="113" w:hanging="113"/>
      </w:pPr>
      <w:r>
        <w:rPr>
          <w:b/>
        </w:rPr>
        <w:t xml:space="preserve">4. </w:t>
      </w:r>
      <w:r>
        <w:t>Finalized Business Rules</w:t>
      </w:r>
    </w:p>
    <w:p>
      <w:pPr>
        <w:ind w:left="113" w:hanging="113"/>
      </w:pPr>
      <w:r>
        <w:rPr>
          <w:b/>
        </w:rPr>
        <w:t xml:space="preserve">5. </w:t>
      </w:r>
      <w:r>
        <w:t>User Roles</w:t>
      </w:r>
    </w:p>
    <w:p>
      <w:pPr>
        <w:ind w:left="113" w:hanging="113"/>
      </w:pPr>
      <w:r>
        <w:rPr>
          <w:b/>
        </w:rPr>
        <w:t xml:space="preserve">6. </w:t>
      </w:r>
      <w:r>
        <w:t>Core User Stories &amp; Acceptance Criteria</w:t>
      </w:r>
    </w:p>
    <w:p>
      <w:pPr>
        <w:ind w:left="113" w:hanging="113"/>
      </w:pPr>
      <w:r>
        <w:rPr>
          <w:b/>
        </w:rPr>
        <w:t xml:space="preserve">7. </w:t>
      </w:r>
      <w:r>
        <w:t>Edge Cases</w:t>
      </w:r>
    </w:p>
    <w:p>
      <w:pPr>
        <w:ind w:left="113" w:hanging="113"/>
      </w:pPr>
      <w:r>
        <w:rPr>
          <w:b/>
        </w:rPr>
        <w:t xml:space="preserve">8. </w:t>
      </w:r>
      <w:r>
        <w:t>Architecture</w:t>
      </w:r>
    </w:p>
    <w:p>
      <w:pPr>
        <w:ind w:left="113" w:hanging="113"/>
      </w:pPr>
      <w:r>
        <w:rPr>
          <w:b/>
        </w:rPr>
        <w:t xml:space="preserve">9. </w:t>
      </w:r>
      <w:r>
        <w:t>Database / ERD Design</w:t>
      </w:r>
    </w:p>
    <w:p>
      <w:pPr>
        <w:ind w:left="113" w:hanging="113"/>
      </w:pPr>
      <w:r>
        <w:rPr>
          <w:b/>
        </w:rPr>
        <w:t xml:space="preserve">10. </w:t>
      </w:r>
      <w:r>
        <w:t>Snapshot Concept</w:t>
      </w:r>
    </w:p>
    <w:p>
      <w:pPr>
        <w:ind w:left="113" w:hanging="113"/>
      </w:pPr>
      <w:r>
        <w:rPr>
          <w:b/>
        </w:rPr>
        <w:t xml:space="preserve">11. </w:t>
      </w:r>
      <w:r>
        <w:t>API Design</w:t>
      </w:r>
    </w:p>
    <w:p>
      <w:pPr>
        <w:ind w:left="113" w:hanging="113"/>
      </w:pPr>
      <w:r>
        <w:rPr>
          <w:b/>
        </w:rPr>
        <w:t xml:space="preserve">12. </w:t>
      </w:r>
      <w:r>
        <w:t>Testing Strategy</w:t>
      </w:r>
    </w:p>
    <w:p>
      <w:pPr>
        <w:ind w:left="113" w:hanging="113"/>
      </w:pPr>
      <w:r>
        <w:rPr>
          <w:b/>
        </w:rPr>
        <w:t xml:space="preserve">13. </w:t>
      </w:r>
      <w:r>
        <w:t>Git &amp; Code Review Workflow</w:t>
      </w:r>
    </w:p>
    <w:p>
      <w:pPr>
        <w:ind w:left="113" w:hanging="113"/>
      </w:pPr>
      <w:r>
        <w:rPr>
          <w:b/>
        </w:rPr>
        <w:t xml:space="preserve">14. </w:t>
      </w:r>
      <w:r>
        <w:t>Docker, CI/CD, Deployment &amp; Monitoring</w:t>
      </w:r>
    </w:p>
    <w:p>
      <w:pPr>
        <w:ind w:left="113" w:hanging="113"/>
      </w:pPr>
      <w:r>
        <w:rPr>
          <w:b/>
        </w:rPr>
        <w:t xml:space="preserve">15. </w:t>
      </w:r>
      <w:r>
        <w:t>Sprint / Implementation Plan</w:t>
      </w:r>
    </w:p>
    <w:p>
      <w:pPr>
        <w:ind w:left="113" w:hanging="113"/>
      </w:pPr>
      <w:r>
        <w:rPr>
          <w:b/>
        </w:rPr>
        <w:t xml:space="preserve">16. </w:t>
      </w:r>
      <w:r>
        <w:t>Development Day 1 Checklist</w:t>
      </w:r>
    </w:p>
    <w:p>
      <w:pPr>
        <w:ind w:left="113" w:hanging="113"/>
      </w:pPr>
      <w:r>
        <w:rPr>
          <w:b/>
        </w:rPr>
        <w:t xml:space="preserve">17. </w:t>
      </w:r>
      <w:r>
        <w:t>Interview Talking Points</w:t>
      </w:r>
    </w:p>
    <w:p>
      <w:r>
        <w:br w:type="page"/>
      </w:r>
    </w:p>
    <w:p>
      <w:pPr>
        <w:pStyle w:val="Heading1"/>
      </w:pPr>
      <w:r>
        <w:t>1. Project Background &amp; Objective</w:t>
      </w:r>
    </w:p>
    <w:p>
      <w:r>
        <w:t>Car Workshop Management System V2 is a re-engineering of the earlier university project, Car Workshop Appointment System. The original version was a C++/MySQL console-style system focused on customer, service, mechanic, appointment and admin CRUD operations. V2 keeps the same business domain but redesigns it using modern software engineering practices.</w:t>
      </w:r>
    </w:p>
    <w:p>
      <w:pPr>
        <w:pStyle w:val="Heading2"/>
      </w:pPr>
      <w:r>
        <w:t>Why V2 exists</w:t>
      </w:r>
    </w:p>
    <w:p>
      <w:pPr>
        <w:pStyle w:val="ListBullet"/>
        <w:spacing w:after="30"/>
      </w:pPr>
      <w:r>
        <w:t>Reduce double booking and unclear appointment handling.</w:t>
      </w:r>
    </w:p>
    <w:p>
      <w:pPr>
        <w:pStyle w:val="ListBullet"/>
        <w:spacing w:after="30"/>
      </w:pPr>
      <w:r>
        <w:t>Centralize customer, vehicle and service history.</w:t>
      </w:r>
    </w:p>
    <w:p>
      <w:pPr>
        <w:pStyle w:val="ListBullet"/>
        <w:spacing w:after="30"/>
      </w:pPr>
      <w:r>
        <w:t>Improve daily workshop workload visibility.</w:t>
      </w:r>
    </w:p>
    <w:p>
      <w:pPr>
        <w:pStyle w:val="ListBullet"/>
        <w:spacing w:after="30"/>
      </w:pPr>
      <w:r>
        <w:t>Support staff-controlled mechanic assignment and service status.</w:t>
      </w:r>
    </w:p>
    <w:p>
      <w:pPr>
        <w:pStyle w:val="ListBullet"/>
        <w:spacing w:after="30"/>
      </w:pPr>
      <w:r>
        <w:t>Provide a portfolio project suitable for Graduate Software Engineer interviews.</w:t>
      </w:r>
    </w:p>
    <w:p>
      <w:pPr>
        <w:pStyle w:val="ListBullet"/>
        <w:spacing w:after="30"/>
      </w:pPr>
      <w:r>
        <w:t>Demonstrate engineering practices beyond CRUD: validation, concurrency, testing, audit, logging, CI/CD and deployment.</w:t>
      </w:r>
    </w:p>
    <w:p>
      <w:pPr>
        <w:pStyle w:val="Heading2"/>
      </w:pPr>
      <w:r>
        <w:t>Target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Technology / Direction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C#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.NET / ASP.NET Core Web API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 style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MySQL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Entity Framework Core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Testing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xUnit + integration tests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Containers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Docker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CI/CD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GitHub Actions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Deployment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Basic cloud deployment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Source control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Git / GitHub</w:t>
            </w:r>
          </w:p>
        </w:tc>
      </w:tr>
    </w:tbl>
    <w:p/>
    <w:p>
      <w:pPr>
        <w:pStyle w:val="Heading1"/>
      </w:pPr>
      <w:r>
        <w:t>2. SDLC &amp; Agile Working Model</w:t>
      </w:r>
    </w:p>
    <w:p>
      <w:r>
        <w:t>SDLC ialah proses penuh pembangunan software daripada masalah sehingga sistem digunakan dan dipantau.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 for this project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Planning / Problem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Kenal pasti masalah workshop dan objective.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Requirements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Define features, business rules, roles dan acceptance criteria.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Design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Architecture, ERD/database, API, security dan workflow.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Implementation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Build feature menggunakan C# / ASP.NET Core.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Unit, integration dan manual API testing.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Deployment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Run system dalam production/cloud.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Maintenance &amp; Monitoring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Observe logs, bugs, performance dan improve system.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</w:tcPr>
          <w:p>
            <w:r>
              <w:rPr>
                <w:b/>
                <w:color w:val="1F4E78"/>
              </w:rPr>
              <w:t xml:space="preserve">Recall: </w:t>
            </w:r>
            <w:r>
              <w:t>Plan → Analyze → Design → Code → Test → Deploy → Maintain.</w:t>
            </w:r>
          </w:p>
        </w:tc>
      </w:tr>
    </w:tbl>
    <w:p/>
    <w:p>
      <w:pPr>
        <w:pStyle w:val="Heading2"/>
      </w:pPr>
      <w:r>
        <w:t>Agile in simple terms</w:t>
      </w:r>
    </w:p>
    <w:p>
      <w:r>
        <w:t>Agile bermaksud kita build sistem secara incremental. Setiap sprint menambah functionality pada codebase yang sama. Sprint bukan mini-project berasingan dan bukan satu sprint untuk seorang developer.</w:t>
      </w:r>
    </w:p>
    <w:p>
      <w:pPr>
        <w:pStyle w:val="CodeBlock"/>
        <w:keepNext/>
        <w:shd w:fill="F4F6F8"/>
      </w:pPr>
      <w:r>
        <w:t>Sprint 1 → working increment v0.1</w:t>
      </w:r>
    </w:p>
    <w:p>
      <w:pPr>
        <w:pStyle w:val="CodeBlock"/>
        <w:keepNext/>
        <w:shd w:fill="F4F6F8"/>
      </w:pPr>
      <w:r>
        <w:t>Sprint 2 → add features → working increment v0.2</w:t>
      </w:r>
    </w:p>
    <w:p>
      <w:pPr>
        <w:pStyle w:val="CodeBlock"/>
        <w:keepNext/>
        <w:shd w:fill="F4F6F8"/>
      </w:pPr>
      <w:r>
        <w:t>Sprint 3 → add more features → working increment v0.3</w:t>
      </w:r>
    </w:p>
    <w:p>
      <w:pPr>
        <w:pStyle w:val="CodeBlock"/>
        <w:keepNext w:val="0"/>
        <w:shd w:fill="F4F6F8"/>
      </w:pPr>
      <w:r>
        <w:t>...</w:t>
      </w:r>
    </w:p>
    <w:p>
      <w:pPr>
        <w:pStyle w:val="Heading1"/>
      </w:pPr>
      <w:r>
        <w:t>3. Product Requirements</w:t>
      </w:r>
    </w:p>
    <w:p>
      <w:pPr>
        <w:pStyle w:val="Heading2"/>
      </w:pPr>
      <w:r>
        <w:t>Core features</w:t>
      </w:r>
    </w:p>
    <w:p>
      <w:pPr>
        <w:pStyle w:val="ListBullet"/>
        <w:spacing w:after="30"/>
      </w:pPr>
      <w:r>
        <w:t>Customer management</w:t>
      </w:r>
    </w:p>
    <w:p>
      <w:pPr>
        <w:pStyle w:val="ListBullet"/>
        <w:spacing w:after="30"/>
      </w:pPr>
      <w:r>
        <w:t>Vehicle records</w:t>
      </w:r>
    </w:p>
    <w:p>
      <w:pPr>
        <w:pStyle w:val="ListBullet"/>
        <w:spacing w:after="30"/>
      </w:pPr>
      <w:r>
        <w:t>Service catalogue</w:t>
      </w:r>
    </w:p>
    <w:p>
      <w:pPr>
        <w:pStyle w:val="ListBullet"/>
        <w:spacing w:after="30"/>
      </w:pPr>
      <w:r>
        <w:t>Appointment booking</w:t>
      </w:r>
    </w:p>
    <w:p>
      <w:pPr>
        <w:pStyle w:val="ListBullet"/>
        <w:spacing w:after="30"/>
      </w:pPr>
      <w:r>
        <w:t>Double-booking prevention</w:t>
      </w:r>
    </w:p>
    <w:p>
      <w:pPr>
        <w:pStyle w:val="ListBullet"/>
        <w:spacing w:after="30"/>
      </w:pPr>
      <w:r>
        <w:t>Workshop capacity control</w:t>
      </w:r>
    </w:p>
    <w:p>
      <w:pPr>
        <w:pStyle w:val="ListBullet"/>
        <w:spacing w:after="30"/>
      </w:pPr>
      <w:r>
        <w:t>Mechanic assignment</w:t>
      </w:r>
    </w:p>
    <w:p>
      <w:pPr>
        <w:pStyle w:val="ListBullet"/>
        <w:spacing w:after="30"/>
      </w:pPr>
      <w:r>
        <w:t>Appointment status workflow</w:t>
      </w:r>
    </w:p>
    <w:p>
      <w:pPr>
        <w:pStyle w:val="ListBullet"/>
        <w:spacing w:after="30"/>
      </w:pPr>
      <w:r>
        <w:t>Vehicle service history</w:t>
      </w:r>
    </w:p>
    <w:p>
      <w:pPr>
        <w:pStyle w:val="ListBullet"/>
        <w:spacing w:after="30"/>
      </w:pPr>
      <w:r>
        <w:t>Authentication and role-based authorization</w:t>
      </w:r>
    </w:p>
    <w:p>
      <w:pPr>
        <w:pStyle w:val="ListBullet"/>
        <w:spacing w:after="30"/>
      </w:pPr>
      <w:r>
        <w:t>Search, filter and pagination</w:t>
      </w:r>
    </w:p>
    <w:p>
      <w:pPr>
        <w:pStyle w:val="ListBullet"/>
        <w:spacing w:after="30"/>
      </w:pPr>
      <w:r>
        <w:t>Validation and consistent error handling</w:t>
      </w:r>
    </w:p>
    <w:p>
      <w:pPr>
        <w:pStyle w:val="ListBullet"/>
        <w:spacing w:after="30"/>
      </w:pPr>
      <w:r>
        <w:t>Structured logging and audit trail</w:t>
      </w:r>
    </w:p>
    <w:p>
      <w:pPr>
        <w:pStyle w:val="ListBullet"/>
        <w:spacing w:after="30"/>
      </w:pPr>
      <w:r>
        <w:t>Unit and integration tests</w:t>
      </w:r>
    </w:p>
    <w:p>
      <w:pPr>
        <w:pStyle w:val="ListBullet"/>
        <w:spacing w:after="30"/>
      </w:pPr>
      <w:r>
        <w:t>Git workflow and pull-request style review</w:t>
      </w:r>
    </w:p>
    <w:p>
      <w:pPr>
        <w:pStyle w:val="ListBullet"/>
        <w:spacing w:after="30"/>
      </w:pPr>
      <w:r>
        <w:t>CI/CD, Docker and deployment</w:t>
      </w:r>
    </w:p>
    <w:p>
      <w:pPr>
        <w:pStyle w:val="Heading2"/>
      </w:pPr>
      <w:r>
        <w:t>Initial non-goals</w:t>
      </w:r>
    </w:p>
    <w:p>
      <w:pPr>
        <w:pStyle w:val="ListBullet"/>
        <w:spacing w:after="30"/>
      </w:pPr>
      <w:r>
        <w:t>Payroll</w:t>
      </w:r>
    </w:p>
    <w:p>
      <w:pPr>
        <w:pStyle w:val="ListBullet"/>
        <w:spacing w:after="30"/>
      </w:pPr>
      <w:r>
        <w:t>Full spare-parts inventory</w:t>
      </w:r>
    </w:p>
    <w:p>
      <w:pPr>
        <w:pStyle w:val="ListBullet"/>
        <w:spacing w:after="30"/>
      </w:pPr>
      <w:r>
        <w:t>Supplier management</w:t>
      </w:r>
    </w:p>
    <w:p>
      <w:pPr>
        <w:pStyle w:val="ListBullet"/>
        <w:spacing w:after="30"/>
      </w:pPr>
      <w:r>
        <w:t>Insurance claims</w:t>
      </w:r>
    </w:p>
    <w:p>
      <w:pPr>
        <w:pStyle w:val="ListBullet"/>
        <w:spacing w:after="30"/>
      </w:pPr>
      <w:r>
        <w:t>Online payment gateway</w:t>
      </w:r>
    </w:p>
    <w:p>
      <w:pPr>
        <w:pStyle w:val="ListBullet"/>
        <w:spacing w:after="30"/>
      </w:pPr>
      <w:r>
        <w:t>Multi-branch SaaS</w:t>
      </w:r>
    </w:p>
    <w:p>
      <w:pPr>
        <w:pStyle w:val="ListBullet"/>
        <w:spacing w:after="30"/>
      </w:pPr>
      <w:r>
        <w:t>AI diagnosis</w:t>
      </w:r>
    </w:p>
    <w:p>
      <w:pPr>
        <w:pStyle w:val="ListBullet"/>
        <w:spacing w:after="30"/>
      </w:pPr>
      <w:r>
        <w:t>IoT vehicle integration</w:t>
      </w:r>
    </w:p>
    <w:p>
      <w:pPr>
        <w:pStyle w:val="Heading1"/>
      </w:pPr>
      <w:r>
        <w:t>4. Finalized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Operating hours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Workshop operates from 8:30 AM to 5:30 PM.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BR-02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Vehicle ownership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 customer may own multiple vehicles. Registration number must be unique.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Daily capacity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Maximum 10 active vehicles/appointments per operating day.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BR-04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 intervals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 start times use predefined 30-minute intervals.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Same-day booking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Allowed if a valid empty slot exists and staff can still review it.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BR-06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Staff confirmation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Customer booking starts as Requested and must be reviewed by Staff.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Mechanic assignment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Staff assigns mechanic; customer does not choose mechanic.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BR-08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Cancellation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Customer self-cancel/reschedule allowed ≥24 hours before; &lt;24 hours requires staff handling.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BR-09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duration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Each service has an estimated duration; appointment total is the sum of selected service durations.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BR-10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Operating-hours fit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Estimated appointment end must not exceed 5:30 PM.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BR-11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Multiple services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One appointment may contain one or more services.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BR-12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Inactive services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Inactive services cannot be selected for new bookings but stay in history.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BR-13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Rejected/cancelled capacity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Rejected and Cancelled appointments do not consume active capacity.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BR-14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Mechanic conflict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 mechanic cannot be assigned to overlapping active appointments.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BR-15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History integrity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price, name and duration snapshots are stored so history does not change later.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BR-16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Official service history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ServiceRecord reflects actual work completed, not only originally requested work.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BR-17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 control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Only valid appointment status transitions are allowed.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BR-18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Concurrency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Backend/database logic must prevent two simultaneous requests from exceeding final available capacity.</w:t>
            </w:r>
          </w:p>
        </w:tc>
      </w:tr>
    </w:tbl>
    <w:p/>
    <w:p>
      <w:r>
        <w:br w:type="page"/>
      </w:r>
    </w:p>
    <w:p>
      <w:pPr>
        <w:pStyle w:val="Heading2"/>
      </w:pPr>
      <w:r>
        <w:t>Appointment status flow</w:t>
      </w:r>
    </w:p>
    <w:p>
      <w:pPr>
        <w:pStyle w:val="CodeBlock"/>
        <w:keepNext/>
        <w:shd w:fill="F4F6F8"/>
      </w:pPr>
      <w:r>
        <w:t>Requested</w:t>
      </w:r>
    </w:p>
    <w:p>
      <w:pPr>
        <w:pStyle w:val="CodeBlock"/>
        <w:keepNext/>
        <w:shd w:fill="F4F6F8"/>
      </w:pPr>
      <w:r>
        <w:t>├─→ Rejected</w:t>
      </w:r>
    </w:p>
    <w:p>
      <w:pPr>
        <w:pStyle w:val="CodeBlock"/>
        <w:keepNext/>
        <w:shd w:fill="F4F6F8"/>
      </w:pPr>
      <w:r>
        <w:t>└─→ Confirmed</w:t>
      </w:r>
    </w:p>
    <w:p>
      <w:pPr>
        <w:pStyle w:val="CodeBlock"/>
        <w:keepNext/>
        <w:shd w:fill="F4F6F8"/>
      </w:pPr>
      <w:r>
        <w:t xml:space="preserve">    ├─→ Cancelled</w:t>
      </w:r>
    </w:p>
    <w:p>
      <w:pPr>
        <w:pStyle w:val="CodeBlock"/>
        <w:keepNext/>
        <w:shd w:fill="F4F6F8"/>
      </w:pPr>
      <w:r>
        <w:t xml:space="preserve">    ├─→ NoShow</w:t>
      </w:r>
    </w:p>
    <w:p>
      <w:pPr>
        <w:pStyle w:val="CodeBlock"/>
        <w:keepNext/>
        <w:shd w:fill="F4F6F8"/>
      </w:pPr>
      <w:r>
        <w:t xml:space="preserve">    └─→ CheckedIn</w:t>
      </w:r>
    </w:p>
    <w:p>
      <w:pPr>
        <w:pStyle w:val="CodeBlock"/>
        <w:keepNext/>
        <w:shd w:fill="F4F6F8"/>
      </w:pPr>
      <w:r>
        <w:t xml:space="preserve">        └─→ InService</w:t>
      </w:r>
    </w:p>
    <w:p>
      <w:pPr>
        <w:pStyle w:val="CodeBlock"/>
        <w:keepNext w:val="0"/>
        <w:shd w:fill="F4F6F8"/>
      </w:pPr>
      <w:r>
        <w:t xml:space="preserve">            └─→ Completed</w:t>
      </w:r>
    </w:p>
    <w:p>
      <w:pPr>
        <w:pStyle w:val="Heading1"/>
      </w:pPr>
      <w:r>
        <w:t>5.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Main responsibility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Manage own profile/vehicles, browse services, request/cancel eligible appointments, view own history.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Staff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Review requests, confirm/reject, assign mechanics, update appointment status, manage day-to-day operation.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 staff capabilities plus manage users, mechanics, services, configuration and audit visibility.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Mechanic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No login in MVP. Mechanic focuses on workshop work; staff records status in the system.</w:t>
            </w:r>
          </w:p>
        </w:tc>
      </w:tr>
    </w:tbl>
    <w:p/>
    <w:p>
      <w:pPr>
        <w:pStyle w:val="Heading1"/>
      </w:pPr>
      <w:r>
        <w:t>6. Core User Stories &amp;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Story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Acceptance summary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US-AUTH-001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login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 credentials authenticate; invalid credentials do not reveal which field is wrong.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US-VEH-001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Register vehicle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Logged-in customer can register a vehicle; vehicle is linked to that customer.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US-VEH-002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Unique registration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Duplicate registration number is rejected.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US-SVC-001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View services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Only active services are selectable for new appointments.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US-APT-001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appointment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 vehicle/services/time/capacity creates appointment with Requested status.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US-SCH-001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Valid slot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Start time must match predefined interval and fit operating hours.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US-APT-002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 appointment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Staff may confirm only a Requested appointment after re-validating capacity.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US-APT-003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Reject appointment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Staff may reject a Requested appointment and optionally record a reason.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US-MEC-001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Assign mechanic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Staff assigns an active mechanic to a valid appointment.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US-MEC-002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Prevent overlap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Mechanic assignment is rejected when time overlaps another active job.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US-APT-004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Cancel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can self-cancel ≥24h before; staff handles later cancellations.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US-HIS-001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Service history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Completed actual work becomes part of the vehicle’s official service record.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US-AUD-001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Audit trail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Important business actions record who changed what and when.</w:t>
            </w:r>
          </w:p>
        </w:tc>
      </w:tr>
    </w:tbl>
    <w:p/>
    <w:p>
      <w:pPr>
        <w:pStyle w:val="Heading1"/>
      </w:pPr>
      <w:r>
        <w:t>7.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Edge case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Booking past closing time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5:00 PM + 90 min → 6:30 PM; reject.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Daily capacity full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10 active appointments already exist; reject additional request.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Mechanic overlap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Mechanic 09:00–10:30 cannot take 10:00–11:00.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Wrong vehicle owner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Customer A cannot book Customer B’s vehicle.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Inactive service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Cannot be used for new booking; history remains readable.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Past time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Current time 2 PM; cannot request 11 AM same day.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Same-day valid slot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 AM now; 2 PM available → allow as Requested.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Duplicate submit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Double-click / retry should not create accidental duplicate bookings.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Concurrent final slot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Two customers compete for final capacity; only one may succeed.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Late cancellation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&lt;24h customer self-cancel denied; staff handles manually.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Completed cancellation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Completed appointment cannot be cancelled.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Invalid status jump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Requested → Completed or Completed → InService must be rejected.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mechanic yet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Confirmed may exist without mechanic, but cannot enter InService before assignment.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Exact closing time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End exactly 5:30 PM is valid; later is invalid.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Cancelled/rejected capacity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Must release active capacity.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Multiple services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Total estimated duration = sum of selected service snapshots.</w:t>
            </w:r>
          </w:p>
        </w:tc>
      </w:tr>
    </w:tbl>
    <w:p/>
    <w:p>
      <w:r>
        <w:br w:type="page"/>
      </w:r>
    </w:p>
    <w:p>
      <w:pPr>
        <w:pStyle w:val="Heading1"/>
      </w:pPr>
      <w:r>
        <w:t>8. Architecture</w:t>
      </w:r>
    </w:p>
    <w:p>
      <w:r>
        <w:t>V2 uses a Clean-inspired layered architecture without overengineering.</w:t>
      </w:r>
    </w:p>
    <w:p>
      <w:pPr>
        <w:pStyle w:val="CodeBlock"/>
        <w:keepNext/>
        <w:shd w:fill="F4F6F8"/>
      </w:pPr>
      <w:r>
        <w:t>CarWorkshopManagementSystem/</w:t>
      </w:r>
    </w:p>
    <w:p>
      <w:pPr>
        <w:pStyle w:val="CodeBlock"/>
        <w:keepNext/>
        <w:shd w:fill="F4F6F8"/>
      </w:pPr>
      <w:r>
        <w:t>├── src/</w:t>
      </w:r>
    </w:p>
    <w:p>
      <w:pPr>
        <w:pStyle w:val="CodeBlock"/>
        <w:keepNext/>
        <w:shd w:fill="F4F6F8"/>
      </w:pPr>
      <w:r>
        <w:t>│   ├── CarWorkshop.Api</w:t>
      </w:r>
    </w:p>
    <w:p>
      <w:pPr>
        <w:pStyle w:val="CodeBlock"/>
        <w:keepNext/>
        <w:shd w:fill="F4F6F8"/>
      </w:pPr>
      <w:r>
        <w:t>│   ├── CarWorkshop.Application</w:t>
      </w:r>
    </w:p>
    <w:p>
      <w:pPr>
        <w:pStyle w:val="CodeBlock"/>
        <w:keepNext/>
        <w:shd w:fill="F4F6F8"/>
      </w:pPr>
      <w:r>
        <w:t>│   ├── CarWorkshop.Domain</w:t>
      </w:r>
    </w:p>
    <w:p>
      <w:pPr>
        <w:pStyle w:val="CodeBlock"/>
        <w:keepNext/>
        <w:shd w:fill="F4F6F8"/>
      </w:pPr>
      <w:r>
        <w:t>│   └── CarWorkshop.Infrastructure</w:t>
      </w:r>
    </w:p>
    <w:p>
      <w:pPr>
        <w:pStyle w:val="CodeBlock"/>
        <w:keepNext/>
        <w:shd w:fill="F4F6F8"/>
      </w:pPr>
      <w:r>
        <w:t>└── tests/</w:t>
      </w:r>
    </w:p>
    <w:p>
      <w:pPr>
        <w:pStyle w:val="CodeBlock"/>
        <w:keepNext/>
        <w:shd w:fill="F4F6F8"/>
      </w:pPr>
      <w:r>
        <w:t xml:space="preserve">    ├── CarWorkshop.UnitTests</w:t>
      </w:r>
    </w:p>
    <w:p>
      <w:pPr>
        <w:pStyle w:val="CodeBlock"/>
        <w:keepNext w:val="0"/>
        <w:shd w:fill="F4F6F8"/>
      </w:pPr>
      <w:r>
        <w:t xml:space="preserve">    └── CarWorkshop.IntegrationTests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CarWorkshop.Domain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Core entities and business rules. Should not depend on API, EF Core or MySQL.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CarWorkshop.Application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Use cases such as CreateAppointment, ConfirmAppointment, AssignMechanic.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CarWorkshop.Infrastructure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 Core, MySQL, persistence, external services and technical implementations.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CarWorkshop.Api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HTTP endpoints, authentication boundary, request/response handling.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UnitTests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 tests for isolated business rules.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IntegrationTests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Tests API + application + persistence together.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</w:tcPr>
          <w:p>
            <w:r>
              <w:rPr>
                <w:b/>
                <w:color w:val="1F4E78"/>
              </w:rPr>
              <w:t xml:space="preserve">Core dependency rule: </w:t>
            </w:r>
            <w:r>
              <w:t>Domain depends on nothing. Application depends on Domain. Infrastructure implements technical details. API is the HTTP entry point.</w:t>
            </w:r>
          </w:p>
        </w:tc>
      </w:tr>
    </w:tbl>
    <w:p/>
    <w:p>
      <w:pPr>
        <w:pStyle w:val="Heading1"/>
      </w:pPr>
      <w:r>
        <w:t>9. Database / ERD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UserId PK; Email; PasswordHash; Role; IsActive; CreatedAt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Authentication identity.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CustomerId PK; UserId FK; FullName; Phone; Address; CreatedAt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Customer business profile.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Vehicle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VehicleId PK; CustomerId FK; RegistrationNumber UNIQUE; Make; Model; Year; Mileage; IsActive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Vehicle owned by customer.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Mechanic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MechanicId PK; Name; Phone; Specialization; IsActive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Workshop mechanic; no login in MVP.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ServiceId PK; Name; Description; CurrentPrice; EstimatedDurationMinutes; IsActive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service catalogue.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AppointmentId PK; VehicleId FK; MechanicId FK NULL; ScheduledStart; EstimatedEnd; Status; timestamps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Main booking record.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AppointmentServiceId PK; AppointmentId FK; ServiceId FK; Name/Price/Duration snapshots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Requested services + historical booking snapshot.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ServiceRecord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ServiceRecordId PK; VehicleId FK; AppointmentId FK; MechanicId FK; ServiceDate; MileageAtService; Notes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Official completed service history.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ServiceRecordItem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ServiceRecordItemId PK; ServiceRecordId FK; ServiceId FK NULL; service snapshots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Actual work items performed.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AuditLog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AuditLogId PK; UserId FK; Action; EntityType; EntityId; OldValues; NewValues; CreatedAt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Who changed what and when.</w:t>
            </w:r>
          </w:p>
        </w:tc>
      </w:tr>
    </w:tbl>
    <w:p/>
    <w:p>
      <w:pPr>
        <w:pStyle w:val="Heading2"/>
      </w:pPr>
      <w:r>
        <w:t>Relationship summary</w:t>
      </w:r>
    </w:p>
    <w:p>
      <w:pPr>
        <w:pStyle w:val="CodeBlock"/>
        <w:keepNext/>
        <w:shd w:fill="F4F6F8"/>
      </w:pPr>
      <w:r>
        <w:t>User      1 ── 1 Customer</w:t>
      </w:r>
    </w:p>
    <w:p>
      <w:pPr>
        <w:pStyle w:val="CodeBlock"/>
        <w:keepNext/>
        <w:shd w:fill="F4F6F8"/>
      </w:pPr>
      <w:r>
        <w:t>Customer  1 ── M Vehicle</w:t>
      </w:r>
    </w:p>
    <w:p>
      <w:pPr>
        <w:pStyle w:val="CodeBlock"/>
        <w:keepNext/>
        <w:shd w:fill="F4F6F8"/>
      </w:pPr>
      <w:r>
        <w:t>Vehicle   1 ── M Appointment</w:t>
      </w:r>
    </w:p>
    <w:p>
      <w:pPr>
        <w:pStyle w:val="CodeBlock"/>
        <w:keepNext/>
        <w:shd w:fill="F4F6F8"/>
      </w:pPr>
      <w:r>
        <w:t>Vehicle   1 ── M ServiceRecord</w:t>
      </w:r>
    </w:p>
    <w:p>
      <w:pPr>
        <w:pStyle w:val="CodeBlock"/>
        <w:keepNext/>
        <w:shd w:fill="F4F6F8"/>
      </w:pPr>
      <w:r/>
    </w:p>
    <w:p>
      <w:pPr>
        <w:pStyle w:val="CodeBlock"/>
        <w:keepNext/>
        <w:shd w:fill="F4F6F8"/>
      </w:pPr>
      <w:r>
        <w:t>Appointment 1 ── M AppointmentService ── M:1 Service</w:t>
      </w:r>
    </w:p>
    <w:p>
      <w:pPr>
        <w:pStyle w:val="CodeBlock"/>
        <w:keepNext/>
        <w:shd w:fill="F4F6F8"/>
      </w:pPr>
      <w:r>
        <w:t>Mechanic    1 ── M Appointment</w:t>
      </w:r>
    </w:p>
    <w:p>
      <w:pPr>
        <w:pStyle w:val="CodeBlock"/>
        <w:keepNext/>
        <w:shd w:fill="F4F6F8"/>
      </w:pPr>
      <w:r>
        <w:t>Appointment 1 ── 1 ServiceRecord (MVP)</w:t>
      </w:r>
    </w:p>
    <w:p>
      <w:pPr>
        <w:pStyle w:val="CodeBlock"/>
        <w:keepNext/>
        <w:shd w:fill="F4F6F8"/>
      </w:pPr>
      <w:r>
        <w:t>ServiceRecord 1 ── M ServiceRecordItem</w:t>
      </w:r>
    </w:p>
    <w:p>
      <w:pPr>
        <w:pStyle w:val="CodeBlock"/>
        <w:keepNext w:val="0"/>
        <w:shd w:fill="F4F6F8"/>
      </w:pPr>
      <w:r>
        <w:t>User       1 ── M AuditLog</w:t>
      </w:r>
    </w:p>
    <w:p>
      <w:pPr>
        <w:pStyle w:val="Heading2"/>
      </w:pPr>
      <w:r>
        <w:t>Important distinction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the workshop currently offers.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AppointmentService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What the customer requested at booking time.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ServiceRecord / Item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What was actually performed on the vehicle.</w:t>
            </w:r>
          </w:p>
        </w:tc>
      </w:tr>
    </w:tbl>
    <w:p/>
    <w:p>
      <w:pPr>
        <w:pStyle w:val="Heading1"/>
      </w:pPr>
      <w:r>
        <w:t>10. Snapshot Concept</w:t>
      </w:r>
    </w:p>
    <w:p>
      <w:r>
        <w:t>Snapshot = simpan nilai pada masa transaksi berlaku supaya historical data tak berubah bila catalogue berubah.</w:t>
      </w:r>
    </w:p>
    <w:p>
      <w:pPr>
        <w:pStyle w:val="CodeBlock"/>
        <w:keepNext/>
        <w:shd w:fill="F4F6F8"/>
      </w:pPr>
      <w:r>
        <w:t>2026:</w:t>
      </w:r>
    </w:p>
    <w:p>
      <w:pPr>
        <w:pStyle w:val="CodeBlock"/>
        <w:keepNext/>
        <w:shd w:fill="F4F6F8"/>
      </w:pPr>
      <w:r>
        <w:t>Oil Change = RM120, 45 min</w:t>
      </w:r>
    </w:p>
    <w:p>
      <w:pPr>
        <w:pStyle w:val="CodeBlock"/>
        <w:keepNext/>
        <w:shd w:fill="F4F6F8"/>
      </w:pPr>
      <w:r>
        <w:t>Customer books appointment → snapshot stores RM120 + 45 min</w:t>
      </w:r>
    </w:p>
    <w:p>
      <w:pPr>
        <w:pStyle w:val="CodeBlock"/>
        <w:keepNext/>
        <w:shd w:fill="F4F6F8"/>
      </w:pPr>
      <w:r/>
    </w:p>
    <w:p>
      <w:pPr>
        <w:pStyle w:val="CodeBlock"/>
        <w:keepNext/>
        <w:shd w:fill="F4F6F8"/>
      </w:pPr>
      <w:r>
        <w:t>2027:</w:t>
      </w:r>
    </w:p>
    <w:p>
      <w:pPr>
        <w:pStyle w:val="CodeBlock"/>
        <w:keepNext/>
        <w:shd w:fill="F4F6F8"/>
      </w:pPr>
      <w:r>
        <w:t>Admin changes catalogue → Oil Change = RM150, 60 min</w:t>
      </w:r>
    </w:p>
    <w:p>
      <w:pPr>
        <w:pStyle w:val="CodeBlock"/>
        <w:keepNext/>
        <w:shd w:fill="F4F6F8"/>
      </w:pPr>
      <w:r/>
    </w:p>
    <w:p>
      <w:pPr>
        <w:pStyle w:val="CodeBlock"/>
        <w:keepNext/>
        <w:shd w:fill="F4F6F8"/>
      </w:pPr>
      <w:r>
        <w:t>Old appointment still shows:</w:t>
      </w:r>
    </w:p>
    <w:p>
      <w:pPr>
        <w:pStyle w:val="CodeBlock"/>
        <w:keepNext w:val="0"/>
        <w:shd w:fill="F4F6F8"/>
      </w:pPr>
      <w:r>
        <w:t>RM120 + 45 min</w:t>
      </w:r>
    </w:p>
    <w:p>
      <w:r>
        <w:t>Analogi mudah: receipt pembelian tak patut berubah bila seller ubah harga pada masa depan. ServiceId masih disimpan untuk relationship, tetapi snapshot menjaga historical truth.</w:t>
      </w:r>
    </w:p>
    <w:p>
      <w:pPr>
        <w:pStyle w:val="Heading1"/>
      </w:pPr>
      <w:r>
        <w:t>11.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/api/auth/register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Register customer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/api/auth/login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Login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/api/vehicles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Register vehicle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/api/vehicles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View own vehicles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/api/services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View active services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Request appointment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 appointments with filters/pagination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/api/appointments/{id}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Appointment detail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/api/appointments/{id}/confirm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Staff confirms request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/api/appointments/{id}/reject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Staff rejects request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/api/appointments/{id}/assign-mechanic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Staff assigns mechanic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/api/appointments/{id}/status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Staff updates workflow status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/api/appointments/{id}/cancel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Cancel appointment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/api/vehicles/{id}/service-history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Vehicle history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/api/services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creates service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PATCH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/api/services/{id}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Admin updates service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/api/mechanics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creates mechanic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/api/audit-logs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Admin views audit trail</w:t>
            </w:r>
          </w:p>
        </w:tc>
      </w:tr>
    </w:tbl>
    <w:p/>
    <w:p>
      <w:pPr>
        <w:pStyle w:val="Heading2"/>
      </w:pPr>
      <w:r>
        <w:t>Create appointment request example</w:t>
      </w:r>
    </w:p>
    <w:p>
      <w:pPr>
        <w:pStyle w:val="CodeBlock"/>
        <w:keepNext/>
        <w:shd w:fill="F4F6F8"/>
      </w:pPr>
      <w:r>
        <w:t>POST /api/appointments</w:t>
      </w:r>
    </w:p>
    <w:p>
      <w:pPr>
        <w:pStyle w:val="CodeBlock"/>
        <w:keepNext/>
        <w:shd w:fill="F4F6F8"/>
      </w:pPr>
      <w:r/>
    </w:p>
    <w:p>
      <w:pPr>
        <w:pStyle w:val="CodeBlock"/>
        <w:keepNext/>
        <w:shd w:fill="F4F6F8"/>
      </w:pPr>
      <w:r>
        <w:t>{</w:t>
      </w:r>
    </w:p>
    <w:p>
      <w:pPr>
        <w:pStyle w:val="CodeBlock"/>
        <w:keepNext/>
        <w:shd w:fill="F4F6F8"/>
      </w:pPr>
      <w:r>
        <w:t xml:space="preserve">  "vehicleId": 15,</w:t>
      </w:r>
    </w:p>
    <w:p>
      <w:pPr>
        <w:pStyle w:val="CodeBlock"/>
        <w:keepNext/>
        <w:shd w:fill="F4F6F8"/>
      </w:pPr>
      <w:r>
        <w:t xml:space="preserve">  "serviceIds": [2, 5],</w:t>
      </w:r>
    </w:p>
    <w:p>
      <w:pPr>
        <w:pStyle w:val="CodeBlock"/>
        <w:keepNext/>
        <w:shd w:fill="F4F6F8"/>
      </w:pPr>
      <w:r>
        <w:t xml:space="preserve">  "scheduledStart": "2026-10-12T09:30:00"</w:t>
      </w:r>
    </w:p>
    <w:p>
      <w:pPr>
        <w:pStyle w:val="CodeBlock"/>
        <w:keepNext w:val="0"/>
        <w:shd w:fill="F4F6F8"/>
      </w:pPr>
      <w:r>
        <w:t>}</w:t>
      </w:r>
    </w:p>
    <w:p>
      <w:r>
        <w:t>Client does NOT send price or duration as trusted values. Backend loads current service data from the database, calculates duration and creates the snapshot.</w:t>
      </w:r>
    </w:p>
    <w:p>
      <w:pPr>
        <w:pStyle w:val="Heading2"/>
      </w:pPr>
      <w:r>
        <w:t>HTTP status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 OK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Successful read/update when appropriate.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201 Created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New resource successfully created.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400 Bad Request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Invalid input/validation.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401 Unauthorized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Not authenticated.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403 Forbidden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Authenticated but not allowed, e.g. another customer’s vehicle.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404 Not Found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Requested resource does not exist.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409 Conflict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conflict such as capacity full or mechanic overlap.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500 Internal Server Error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Unexpected server failure; internal details are not exposed.</w:t>
            </w:r>
          </w:p>
        </w:tc>
      </w:tr>
    </w:tbl>
    <w:p/>
    <w:p>
      <w:pPr>
        <w:pStyle w:val="Heading1"/>
      </w:pPr>
      <w:r>
        <w:t>12.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Test type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What we test</w:t>
            </w:r>
          </w:p>
        </w:tc>
        <w:tc>
          <w:tcPr>
            <w:tcW w:type="dxa" w:w="332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 Test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Pure business rules without database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5:00 PM + 90 min exceeds closing → invalid.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Integration Test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API/application/EF/database together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POST appointment creates Requested record.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Manual API Test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Explore endpoint behavior with Swagger/Postman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Try valid/invalid booking requests.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Concurrency Test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Race conditions</w:t>
            </w:r>
          </w:p>
        </w:tc>
        <w:tc>
          <w:tcPr>
            <w:tcW w:type="dxa" w:w="33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Two requests competing for final available capacity.</w:t>
            </w:r>
          </w:p>
        </w:tc>
      </w:tr>
    </w:tbl>
    <w:p/>
    <w:p>
      <w:pPr>
        <w:pStyle w:val="Heading2"/>
      </w:pPr>
      <w:r>
        <w:t>High-priority automated tests</w:t>
      </w:r>
    </w:p>
    <w:p>
      <w:pPr>
        <w:ind w:left="113" w:hanging="113"/>
      </w:pPr>
      <w:r>
        <w:rPr>
          <w:b/>
        </w:rPr>
        <w:t xml:space="preserve">1. </w:t>
      </w:r>
      <w:r>
        <w:t>Booking beyond operating hours</w:t>
      </w:r>
    </w:p>
    <w:p>
      <w:pPr>
        <w:ind w:left="113" w:hanging="113"/>
      </w:pPr>
      <w:r>
        <w:rPr>
          <w:b/>
        </w:rPr>
        <w:t xml:space="preserve">2. </w:t>
      </w:r>
      <w:r>
        <w:t>Daily capacity exceeded</w:t>
      </w:r>
    </w:p>
    <w:p>
      <w:pPr>
        <w:ind w:left="113" w:hanging="113"/>
      </w:pPr>
      <w:r>
        <w:rPr>
          <w:b/>
        </w:rPr>
        <w:t xml:space="preserve">3. </w:t>
      </w:r>
      <w:r>
        <w:t>Mechanic overlap</w:t>
      </w:r>
    </w:p>
    <w:p>
      <w:pPr>
        <w:ind w:left="113" w:hanging="113"/>
      </w:pPr>
      <w:r>
        <w:rPr>
          <w:b/>
        </w:rPr>
        <w:t xml:space="preserve">4. </w:t>
      </w:r>
      <w:r>
        <w:t>Invalid status transition</w:t>
      </w:r>
    </w:p>
    <w:p>
      <w:pPr>
        <w:ind w:left="113" w:hanging="113"/>
      </w:pPr>
      <w:r>
        <w:rPr>
          <w:b/>
        </w:rPr>
        <w:t xml:space="preserve">5. </w:t>
      </w:r>
      <w:r>
        <w:t>Concurrent booking for final capacity</w:t>
      </w:r>
    </w:p>
    <w:p>
      <w:pPr>
        <w:ind w:left="113" w:hanging="113"/>
      </w:pPr>
      <w:r>
        <w:rPr>
          <w:b/>
        </w:rPr>
        <w:t xml:space="preserve">6. </w:t>
      </w:r>
      <w:r>
        <w:t>Vehicle ownership authorization</w:t>
      </w:r>
    </w:p>
    <w:p>
      <w:pPr>
        <w:ind w:left="113" w:hanging="113"/>
      </w:pPr>
      <w:r>
        <w:rPr>
          <w:b/>
        </w:rPr>
        <w:t xml:space="preserve">7. </w:t>
      </w:r>
      <w:r>
        <w:t>Snapshot remains unchanged after service catalogue update</w:t>
      </w:r>
    </w:p>
    <w:p>
      <w:pPr>
        <w:pStyle w:val="Heading1"/>
      </w:pPr>
      <w:r>
        <w:t>13. Git &amp; Code Review Workflow</w:t>
      </w:r>
    </w:p>
    <w:p>
      <w:pPr>
        <w:pStyle w:val="CodeBlock"/>
        <w:keepNext/>
        <w:shd w:fill="F4F6F8"/>
      </w:pPr>
      <w:r>
        <w:t>main</w:t>
      </w:r>
    </w:p>
    <w:p>
      <w:pPr>
        <w:pStyle w:val="CodeBlock"/>
        <w:keepNext/>
        <w:shd w:fill="F4F6F8"/>
      </w:pPr>
      <w:r>
        <w:t>↑</w:t>
      </w:r>
    </w:p>
    <w:p>
      <w:pPr>
        <w:pStyle w:val="CodeBlock"/>
        <w:keepNext/>
        <w:shd w:fill="F4F6F8"/>
      </w:pPr>
      <w:r>
        <w:t>Pull Request</w:t>
      </w:r>
    </w:p>
    <w:p>
      <w:pPr>
        <w:pStyle w:val="CodeBlock"/>
        <w:keepNext/>
        <w:shd w:fill="F4F6F8"/>
      </w:pPr>
      <w:r>
        <w:t>↑</w:t>
      </w:r>
    </w:p>
    <w:p>
      <w:pPr>
        <w:pStyle w:val="CodeBlock"/>
        <w:keepNext w:val="0"/>
        <w:shd w:fill="F4F6F8"/>
      </w:pPr>
      <w:r>
        <w:t>feature/&lt;feature-name&gt;</w:t>
      </w:r>
    </w:p>
    <w:p>
      <w:pPr>
        <w:pStyle w:val="ListBullet"/>
        <w:spacing w:after="30"/>
      </w:pPr>
      <w:r>
        <w:t>Create a small feature branch.</w:t>
      </w:r>
    </w:p>
    <w:p>
      <w:pPr>
        <w:pStyle w:val="ListBullet"/>
        <w:spacing w:after="30"/>
      </w:pPr>
      <w:r>
        <w:t>Implement one focused change.</w:t>
      </w:r>
    </w:p>
    <w:p>
      <w:pPr>
        <w:pStyle w:val="ListBullet"/>
        <w:spacing w:after="30"/>
      </w:pPr>
      <w:r>
        <w:t>Run tests locally.</w:t>
      </w:r>
    </w:p>
    <w:p>
      <w:pPr>
        <w:pStyle w:val="ListBullet"/>
        <w:spacing w:after="30"/>
      </w:pPr>
      <w:r>
        <w:t>Commit with meaningful message.</w:t>
      </w:r>
    </w:p>
    <w:p>
      <w:pPr>
        <w:pStyle w:val="ListBullet"/>
        <w:spacing w:after="30"/>
      </w:pPr>
      <w:r>
        <w:t>Push and open Pull Request.</w:t>
      </w:r>
    </w:p>
    <w:p>
      <w:pPr>
        <w:pStyle w:val="ListBullet"/>
        <w:spacing w:after="30"/>
      </w:pPr>
      <w:r>
        <w:t>Review code and AI-generated changes.</w:t>
      </w:r>
    </w:p>
    <w:p>
      <w:pPr>
        <w:pStyle w:val="ListBullet"/>
        <w:spacing w:after="30"/>
      </w:pPr>
      <w:r>
        <w:t>Merge only after understanding and tests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</w:tcPr>
          <w:p>
            <w:r>
              <w:rPr>
                <w:b/>
                <w:color w:val="1F4E78"/>
              </w:rPr>
              <w:t xml:space="preserve">AI rule: </w:t>
            </w:r>
            <w:r>
              <w:t>Codex may generate boilerplate, tests, refactors and implementation suggestions. The engineer decides requirements, business rules, architecture, security and final approval.</w:t>
            </w:r>
          </w:p>
        </w:tc>
      </w:tr>
    </w:tbl>
    <w:p/>
    <w:p>
      <w:pPr>
        <w:pStyle w:val="Heading1"/>
      </w:pPr>
      <w:r>
        <w:t>14. Docker, CI/CD, Deployment &amp; Monitoring</w:t>
      </w:r>
    </w:p>
    <w:p>
      <w:pPr>
        <w:pStyle w:val="Heading2"/>
      </w:pPr>
      <w:r>
        <w:t>Docker</w:t>
      </w:r>
    </w:p>
    <w:p>
      <w:r>
        <w:t>Docker packages the application environment into repeatable containers. For this project, the API and MySQL can run as separate containers.</w:t>
      </w:r>
    </w:p>
    <w:p>
      <w:pPr>
        <w:pStyle w:val="CodeBlock"/>
        <w:keepNext/>
        <w:shd w:fill="F4F6F8"/>
      </w:pPr>
      <w:r>
        <w:t>Docker Compose</w:t>
      </w:r>
    </w:p>
    <w:p>
      <w:pPr>
        <w:pStyle w:val="CodeBlock"/>
        <w:keepNext/>
        <w:shd w:fill="F4F6F8"/>
      </w:pPr>
      <w:r>
        <w:t>├── ASP.NET Core API container</w:t>
      </w:r>
    </w:p>
    <w:p>
      <w:pPr>
        <w:pStyle w:val="CodeBlock"/>
        <w:keepNext/>
        <w:shd w:fill="F4F6F8"/>
      </w:pPr>
      <w:r>
        <w:t>└── MySQL container</w:t>
      </w:r>
    </w:p>
    <w:p>
      <w:pPr>
        <w:pStyle w:val="CodeBlock"/>
        <w:keepNext/>
        <w:shd w:fill="F4F6F8"/>
      </w:pPr>
      <w:r/>
    </w:p>
    <w:p>
      <w:pPr>
        <w:pStyle w:val="CodeBlock"/>
        <w:keepNext w:val="0"/>
        <w:shd w:fill="F4F6F8"/>
      </w:pPr>
      <w:r>
        <w:t>docker compose up</w:t>
      </w:r>
    </w:p>
    <w:p>
      <w:pPr>
        <w:pStyle w:val="Heading2"/>
      </w:pPr>
      <w:r>
        <w:t>CI/CD</w:t>
      </w:r>
    </w:p>
    <w:p>
      <w:pPr>
        <w:pStyle w:val="CodeBlock"/>
        <w:keepNext/>
        <w:shd w:fill="F4F6F8"/>
      </w:pPr>
      <w:r>
        <w:t>Push / Pull Request</w:t>
      </w:r>
    </w:p>
    <w:p>
      <w:pPr>
        <w:pStyle w:val="CodeBlock"/>
        <w:keepNext/>
        <w:shd w:fill="F4F6F8"/>
      </w:pPr>
      <w:r>
        <w:t>↓</w:t>
      </w:r>
    </w:p>
    <w:p>
      <w:pPr>
        <w:pStyle w:val="CodeBlock"/>
        <w:keepNext/>
        <w:shd w:fill="F4F6F8"/>
      </w:pPr>
      <w:r>
        <w:t>Restore</w:t>
      </w:r>
    </w:p>
    <w:p>
      <w:pPr>
        <w:pStyle w:val="CodeBlock"/>
        <w:keepNext/>
        <w:shd w:fill="F4F6F8"/>
      </w:pPr>
      <w:r>
        <w:t>↓</w:t>
      </w:r>
    </w:p>
    <w:p>
      <w:pPr>
        <w:pStyle w:val="CodeBlock"/>
        <w:keepNext/>
        <w:shd w:fill="F4F6F8"/>
      </w:pPr>
      <w:r>
        <w:t>Build</w:t>
      </w:r>
    </w:p>
    <w:p>
      <w:pPr>
        <w:pStyle w:val="CodeBlock"/>
        <w:keepNext/>
        <w:shd w:fill="F4F6F8"/>
      </w:pPr>
      <w:r>
        <w:t>↓</w:t>
      </w:r>
    </w:p>
    <w:p>
      <w:pPr>
        <w:pStyle w:val="CodeBlock"/>
        <w:keepNext/>
        <w:shd w:fill="F4F6F8"/>
      </w:pPr>
      <w:r>
        <w:t>Unit Tests</w:t>
      </w:r>
    </w:p>
    <w:p>
      <w:pPr>
        <w:pStyle w:val="CodeBlock"/>
        <w:keepNext/>
        <w:shd w:fill="F4F6F8"/>
      </w:pPr>
      <w:r>
        <w:t>↓</w:t>
      </w:r>
    </w:p>
    <w:p>
      <w:pPr>
        <w:pStyle w:val="CodeBlock"/>
        <w:keepNext/>
        <w:shd w:fill="F4F6F8"/>
      </w:pPr>
      <w:r>
        <w:t>Integration Tests</w:t>
      </w:r>
    </w:p>
    <w:p>
      <w:pPr>
        <w:pStyle w:val="CodeBlock"/>
        <w:keepNext/>
        <w:shd w:fill="F4F6F8"/>
      </w:pPr>
      <w:r>
        <w:t>↓</w:t>
      </w:r>
    </w:p>
    <w:p>
      <w:pPr>
        <w:pStyle w:val="CodeBlock"/>
        <w:keepNext/>
        <w:shd w:fill="F4F6F8"/>
      </w:pPr>
      <w:r>
        <w:t>Docker Build</w:t>
      </w:r>
    </w:p>
    <w:p>
      <w:pPr>
        <w:pStyle w:val="CodeBlock"/>
        <w:keepNext/>
        <w:shd w:fill="F4F6F8"/>
      </w:pPr>
      <w:r>
        <w:t>↓</w:t>
      </w:r>
    </w:p>
    <w:p>
      <w:pPr>
        <w:pStyle w:val="CodeBlock"/>
        <w:keepNext w:val="0"/>
        <w:shd w:fill="F4F6F8"/>
      </w:pPr>
      <w:r>
        <w:t>Deploy (when configured)</w:t>
      </w:r>
    </w:p>
    <w:p>
      <w:pPr>
        <w:pStyle w:val="Heading2"/>
      </w:pPr>
      <w:r>
        <w:t>Monitoring</w:t>
      </w:r>
    </w:p>
    <w:p>
      <w:pPr>
        <w:pStyle w:val="ListBullet"/>
        <w:spacing w:after="30"/>
      </w:pPr>
      <w:r>
        <w:t>Structured application logs</w:t>
      </w:r>
    </w:p>
    <w:p>
      <w:pPr>
        <w:pStyle w:val="ListBullet"/>
        <w:spacing w:after="30"/>
      </w:pPr>
      <w:r>
        <w:t>Unexpected exceptions</w:t>
      </w:r>
    </w:p>
    <w:p>
      <w:pPr>
        <w:pStyle w:val="ListBullet"/>
        <w:spacing w:after="30"/>
      </w:pPr>
      <w:r>
        <w:t>Database failures</w:t>
      </w:r>
    </w:p>
    <w:p>
      <w:pPr>
        <w:pStyle w:val="ListBullet"/>
        <w:spacing w:after="30"/>
      </w:pPr>
      <w:r>
        <w:t>Slow or failed requests</w:t>
      </w:r>
    </w:p>
    <w:p>
      <w:pPr>
        <w:pStyle w:val="ListBullet"/>
        <w:spacing w:after="30"/>
      </w:pPr>
      <w:r>
        <w:t>Operational events such as capacity conflicts</w:t>
      </w:r>
    </w:p>
    <w:p>
      <w:pPr>
        <w:pStyle w:val="ListBullet"/>
        <w:spacing w:after="30"/>
      </w:pPr>
      <w:r>
        <w:t>Audit trail for business changes</w:t>
      </w:r>
    </w:p>
    <w:p>
      <w:r>
        <w:br w:type="page"/>
      </w:r>
    </w:p>
    <w:p>
      <w:pPr>
        <w:pStyle w:val="Heading1"/>
      </w:pPr>
      <w:r>
        <w:t>15. Sprint /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98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Sprint 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Project setup, Git, database connection, authentication, Customer, Vehicle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Sprint 2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Service catalogue, Appointment booking, scheduling validation, daily capacity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Sprint 3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Staff confirmation, mechanic assignment, status workflow, cancellation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Sprint 4</w:t>
            </w:r>
          </w:p>
        </w:tc>
        <w:tc>
          <w:tcPr>
            <w:tcW w:type="dxa" w:w="498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8"/>
              </w:rPr>
              <w:t>ServiceRecord, service history, audit log, search/filter/pagination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Sprint 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Testing hardening, Docker, CI/CD, cloud deployment, monitoring, documentation</w:t>
            </w:r>
          </w:p>
        </w:tc>
      </w:tr>
    </w:tbl>
    <w:p/>
    <w:p>
      <w:pPr>
        <w:pStyle w:val="Heading2"/>
      </w:pPr>
      <w:r>
        <w:t>Definition of Done (simple)</w:t>
      </w:r>
    </w:p>
    <w:p>
      <w:pPr>
        <w:pStyle w:val="ListBullet"/>
        <w:spacing w:after="30"/>
      </w:pPr>
      <w:r>
        <w:t>Requirement understood.</w:t>
      </w:r>
    </w:p>
    <w:p>
      <w:pPr>
        <w:pStyle w:val="ListBullet"/>
        <w:spacing w:after="30"/>
      </w:pPr>
      <w:r>
        <w:t>Code implemented and readable.</w:t>
      </w:r>
    </w:p>
    <w:p>
      <w:pPr>
        <w:pStyle w:val="ListBullet"/>
        <w:spacing w:after="30"/>
      </w:pPr>
      <w:r>
        <w:t>Validation/business rules handled.</w:t>
      </w:r>
    </w:p>
    <w:p>
      <w:pPr>
        <w:pStyle w:val="ListBullet"/>
        <w:spacing w:after="30"/>
      </w:pPr>
      <w:r>
        <w:t>Relevant tests pass.</w:t>
      </w:r>
    </w:p>
    <w:p>
      <w:pPr>
        <w:pStyle w:val="ListBullet"/>
        <w:spacing w:after="30"/>
      </w:pPr>
      <w:r>
        <w:t>No known critical bug.</w:t>
      </w:r>
    </w:p>
    <w:p>
      <w:pPr>
        <w:pStyle w:val="ListBullet"/>
        <w:spacing w:after="30"/>
      </w:pPr>
      <w:r>
        <w:t>Code reviewed before merge.</w:t>
      </w:r>
    </w:p>
    <w:p>
      <w:pPr>
        <w:pStyle w:val="ListBullet"/>
        <w:spacing w:after="30"/>
      </w:pPr>
      <w:r>
        <w:t>Documentation updated when decision changes.</w:t>
      </w:r>
    </w:p>
    <w:p>
      <w:pPr>
        <w:pStyle w:val="Heading1"/>
      </w:pPr>
      <w:r>
        <w:t>16. Development Day 1 Checklist</w:t>
      </w:r>
    </w:p>
    <w:p>
      <w:pPr>
        <w:ind w:left="113" w:hanging="113"/>
      </w:pPr>
      <w:r>
        <w:rPr>
          <w:b/>
        </w:rPr>
        <w:t xml:space="preserve">1. </w:t>
      </w:r>
      <w:r>
        <w:t>Create GitHub repository.</w:t>
      </w:r>
    </w:p>
    <w:p>
      <w:pPr>
        <w:ind w:left="113" w:hanging="113"/>
      </w:pPr>
      <w:r>
        <w:rPr>
          <w:b/>
        </w:rPr>
        <w:t xml:space="preserve">2. </w:t>
      </w:r>
      <w:r>
        <w:t>Check/install supported .NET SDK.</w:t>
      </w:r>
    </w:p>
    <w:p>
      <w:pPr>
        <w:ind w:left="113" w:hanging="113"/>
      </w:pPr>
      <w:r>
        <w:rPr>
          <w:b/>
        </w:rPr>
        <w:t xml:space="preserve">3. </w:t>
      </w:r>
      <w:r>
        <w:t>Create solution file.</w:t>
      </w:r>
    </w:p>
    <w:p>
      <w:pPr>
        <w:ind w:left="113" w:hanging="113"/>
      </w:pPr>
      <w:r>
        <w:rPr>
          <w:b/>
        </w:rPr>
        <w:t xml:space="preserve">4. </w:t>
      </w:r>
      <w:r>
        <w:t>Create Api, Application, Domain and Infrastructure projects.</w:t>
      </w:r>
    </w:p>
    <w:p>
      <w:pPr>
        <w:ind w:left="113" w:hanging="113"/>
      </w:pPr>
      <w:r>
        <w:rPr>
          <w:b/>
        </w:rPr>
        <w:t xml:space="preserve">5. </w:t>
      </w:r>
      <w:r>
        <w:t>Create UnitTests and IntegrationTests projects.</w:t>
      </w:r>
    </w:p>
    <w:p>
      <w:pPr>
        <w:ind w:left="113" w:hanging="113"/>
      </w:pPr>
      <w:r>
        <w:rPr>
          <w:b/>
        </w:rPr>
        <w:t xml:space="preserve">6. </w:t>
      </w:r>
      <w:r>
        <w:t>Add project references according to architecture.</w:t>
      </w:r>
    </w:p>
    <w:p>
      <w:pPr>
        <w:ind w:left="113" w:hanging="113"/>
      </w:pPr>
      <w:r>
        <w:rPr>
          <w:b/>
        </w:rPr>
        <w:t xml:space="preserve">7. </w:t>
      </w:r>
      <w:r>
        <w:t>Initialize Git and .gitignore.</w:t>
      </w:r>
    </w:p>
    <w:p>
      <w:pPr>
        <w:ind w:left="113" w:hanging="113"/>
      </w:pPr>
      <w:r>
        <w:rPr>
          <w:b/>
        </w:rPr>
        <w:t xml:space="preserve">8. </w:t>
      </w:r>
      <w:r>
        <w:t>Run the default API successfully.</w:t>
      </w:r>
    </w:p>
    <w:p>
      <w:pPr>
        <w:ind w:left="113" w:hanging="113"/>
      </w:pPr>
      <w:r>
        <w:rPr>
          <w:b/>
        </w:rPr>
        <w:t xml:space="preserve">9. </w:t>
      </w:r>
      <w:r>
        <w:t>Make first clean commit.</w:t>
      </w:r>
    </w:p>
    <w:p>
      <w:pPr>
        <w:ind w:left="113" w:hanging="113"/>
      </w:pPr>
      <w:r>
        <w:rPr>
          <w:b/>
        </w:rPr>
        <w:t xml:space="preserve">10. </w:t>
      </w:r>
      <w:r>
        <w:t>Only after this, begin the first real feature.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</w:tcPr>
          <w:p>
            <w:r>
              <w:rPr>
                <w:b/>
                <w:color w:val="1F4E78"/>
              </w:rPr>
              <w:t xml:space="preserve">Learning approach: </w:t>
            </w:r>
            <w:r>
              <w:t>During implementation, explain concepts when they actually appear (DTO, DbContext, migration, DI, JWT, repository, validation, etc.) instead of front-loading theory.</w:t>
            </w:r>
          </w:p>
        </w:tc>
      </w:tr>
    </w:tbl>
    <w:p/>
    <w:p>
      <w:pPr>
        <w:pStyle w:val="Heading1"/>
      </w:pPr>
      <w:r>
        <w:t>17. Interview Talking Points</w:t>
      </w:r>
    </w:p>
    <w:p>
      <w:pPr>
        <w:pStyle w:val="ListBullet"/>
        <w:spacing w:after="30"/>
      </w:pPr>
      <w:r>
        <w:t>V2 is a re-engineering of my earlier C++/MySQL workshop appointment system.</w:t>
      </w:r>
    </w:p>
    <w:p>
      <w:pPr>
        <w:pStyle w:val="ListBullet"/>
        <w:spacing w:after="30"/>
      </w:pPr>
      <w:r>
        <w:t>I separated Customer from Vehicle because one customer can own multiple vehicles.</w:t>
      </w:r>
    </w:p>
    <w:p>
      <w:pPr>
        <w:pStyle w:val="ListBullet"/>
        <w:spacing w:after="30"/>
      </w:pPr>
      <w:r>
        <w:t>I modelled multiple services using AppointmentService instead of one ServiceId per appointment.</w:t>
      </w:r>
    </w:p>
    <w:p>
      <w:pPr>
        <w:pStyle w:val="ListBullet"/>
        <w:spacing w:after="30"/>
      </w:pPr>
      <w:r>
        <w:t>I use snapshots so historical price/name/duration stay correct after catalogue changes.</w:t>
      </w:r>
    </w:p>
    <w:p>
      <w:pPr>
        <w:pStyle w:val="ListBullet"/>
        <w:spacing w:after="30"/>
      </w:pPr>
      <w:r>
        <w:t>I separated requested work from actual completed work using ServiceRecord.</w:t>
      </w:r>
    </w:p>
    <w:p>
      <w:pPr>
        <w:pStyle w:val="ListBullet"/>
        <w:spacing w:after="30"/>
      </w:pPr>
      <w:r>
        <w:t>I enforce appointment state transitions instead of allowing arbitrary status updates.</w:t>
      </w:r>
    </w:p>
    <w:p>
      <w:pPr>
        <w:pStyle w:val="ListBullet"/>
        <w:spacing w:after="30"/>
      </w:pPr>
      <w:r>
        <w:t>Capacity and mechanic overlap are backend business rules, not only frontend checks.</w:t>
      </w:r>
    </w:p>
    <w:p>
      <w:pPr>
        <w:pStyle w:val="ListBullet"/>
        <w:spacing w:after="30"/>
      </w:pPr>
      <w:r>
        <w:t>I designed for concurrency so two simultaneous requests cannot both take the final capacity.</w:t>
      </w:r>
    </w:p>
    <w:p>
      <w:pPr>
        <w:pStyle w:val="ListBullet"/>
        <w:spacing w:after="30"/>
      </w:pPr>
      <w:r>
        <w:t>I use layered architecture so business rules are not coupled to controllers or MySQL.</w:t>
      </w:r>
    </w:p>
    <w:p>
      <w:pPr>
        <w:pStyle w:val="ListBullet"/>
        <w:spacing w:after="30"/>
      </w:pPr>
      <w:r>
        <w:t>I treat AI-generated code as a draft: review, understand, test and approve before merge.</w:t>
      </w:r>
    </w:p>
    <w:p/>
    <w:p>
      <w:pPr>
        <w:jc w:val="center"/>
      </w:pPr>
      <w:r>
        <w:rPr>
          <w:b/>
          <w:color w:val="1F4E78"/>
        </w:rPr>
        <w:t>End of Project Reference — Version 1.0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40" w:right="17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